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委托主体资料</w:t>
      </w:r>
    </w:p>
    <w:p>
      <w:r>
        <w:t>名称：深圳市示例科技有限公司</w:t>
      </w:r>
    </w:p>
    <w:p>
      <w:r>
        <w:t>统一社会信用代码：91440300MA5EXAMPLA</w:t>
      </w:r>
    </w:p>
    <w:p>
      <w:r>
        <w:t>法定代表人：张三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住所</w:t>
            </w:r>
          </w:p>
        </w:tc>
        <w:tc>
          <w:tcPr>
            <w:tcW w:type="dxa" w:w="4320"/>
          </w:tcPr>
          <w:p>
            <w:r>
              <w:t>广东省深圳市福田区示例路1号</w:t>
            </w:r>
          </w:p>
        </w:tc>
      </w:tr>
      <w:tr>
        <w:tc>
          <w:tcPr>
            <w:tcW w:type="dxa" w:w="4320"/>
          </w:tcPr>
          <w:p>
            <w:r>
              <w:t>成立日期</w:t>
            </w:r>
          </w:p>
        </w:tc>
        <w:tc>
          <w:tcPr>
            <w:tcW w:type="dxa" w:w="4320"/>
          </w:tcPr>
          <w:p>
            <w:r>
              <w:t>2020年09月01日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11480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n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